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0F172A"/>
          <w:sz w:val="52"/>
        </w:rPr>
        <w:t>PII SENTINEL</w:t>
      </w:r>
    </w:p>
    <w:p>
      <w:pPr>
        <w:spacing w:before="0" w:after="360"/>
        <w:jc w:val="center"/>
      </w:pPr>
      <w:r>
        <w:rPr>
          <w:rFonts w:ascii="Calibri" w:hAnsi="Calibri"/>
          <w:i/>
          <w:color w:val="0284C7"/>
          <w:sz w:val="26"/>
        </w:rPr>
        <w:t>The Complete Non-Technical Guide &amp; Easy Installation Manual</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80" w:type="dxa"/>
              <w:right w:w="180" w:type="dxa"/>
            </w:tcMar>
          </w:tcPr>
          <w:p>
            <w:pPr>
              <w:spacing w:before="0" w:after="0"/>
            </w:pPr>
            <w:r>
              <w:rPr>
                <w:b/>
                <w:color w:val="0284C7"/>
              </w:rPr>
              <w:t xml:space="preserve">WELCOME: </w:t>
            </w:r>
            <w:r>
              <w:rPr>
                <w:color w:val="0F172A"/>
              </w:rPr>
              <w:t>This guide is written in 100% plain, simple English for everyday users, executives, and team members. No programming experience or technical knowledge is needed. It explains what PII Sentinel is, every single feature it has, and exactly how to install and use it from scratch.</w:t>
            </w:r>
          </w:p>
        </w:tc>
      </w:tr>
    </w:tbl>
    <w:p>
      <w:pPr>
        <w:spacing w:after="80"/>
      </w:pPr>
    </w:p>
    <w:p>
      <w:pPr>
        <w:keepNext/>
        <w:spacing w:before="360" w:after="120"/>
      </w:pPr>
      <w:r>
        <w:rPr>
          <w:rFonts w:ascii="Calibri" w:hAnsi="Calibri"/>
          <w:b/>
          <w:color w:val="0F172A"/>
          <w:sz w:val="32"/>
        </w:rPr>
        <w:t>1. What is PII Sentinel in Simple Words?</w:t>
      </w:r>
    </w:p>
    <w:p>
      <w:r>
        <w:t>Think of PII Sentinel like an Antivirus program for your confidential data.</w:t>
      </w:r>
    </w:p>
    <w:p>
      <w:r>
        <w:t>A standard antivirus scans your computer for viruses and malware. PII Sentinel scans your computer for Private Personal Information (PII) and secret company data — such as Aadhaar card numbers, PAN cards, credit card numbers, passwords, salary sheets, and secret API keys.</w:t>
      </w:r>
    </w:p>
    <w:p>
      <w:r>
        <w:t>It protects your business in two main ways:</w:t>
        <w:br/>
        <w:t>1. It finds sensitive files already hiding on your computer so you can clean them up or watermark them.</w:t>
        <w:br/>
        <w:t>2. It acts as an active guard when you are working: if you try to save a sensitive document in Microsoft Word or Excel, it gently stops you and asks for confirmation before anything gets saved or shared by accident.</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80" w:type="dxa"/>
              <w:right w:w="180" w:type="dxa"/>
            </w:tcMar>
          </w:tcPr>
          <w:p>
            <w:pPr>
              <w:spacing w:before="0" w:after="0"/>
            </w:pPr>
            <w:r>
              <w:rPr>
                <w:b/>
                <w:color w:val="0284C7"/>
              </w:rPr>
              <w:t xml:space="preserve">PRIVACY FIRST: </w:t>
            </w:r>
            <w:r>
              <w:rPr>
                <w:color w:val="0F172A"/>
              </w:rPr>
              <w:t>PII Sentinel is 100% Offline. It never connects to the internet and never sends your files to any external cloud server. Everything stays safely locked inside your own computer.</w:t>
            </w:r>
          </w:p>
        </w:tc>
      </w:tr>
    </w:tbl>
    <w:p>
      <w:pPr>
        <w:spacing w:after="80"/>
      </w:pPr>
    </w:p>
    <w:p>
      <w:pPr>
        <w:keepNext/>
        <w:spacing w:before="360" w:after="120"/>
      </w:pPr>
      <w:r>
        <w:rPr>
          <w:rFonts w:ascii="Calibri" w:hAnsi="Calibri"/>
          <w:b/>
          <w:color w:val="0F172A"/>
          <w:sz w:val="32"/>
        </w:rPr>
        <w:t>2. Complete Tour of Features (All in Plain English)</w:t>
      </w:r>
    </w:p>
    <w:p>
      <w:pPr>
        <w:keepNext/>
        <w:spacing w:before="240" w:after="80"/>
      </w:pPr>
      <w:r>
        <w:rPr>
          <w:rFonts w:ascii="Calibri" w:hAnsi="Calibri"/>
          <w:b/>
          <w:color w:val="0284C7"/>
          <w:sz w:val="26"/>
        </w:rPr>
        <w:t>Feature 1: The Smart File Scanner (Finding Hidden Risks)</w:t>
      </w:r>
    </w:p>
    <w:p>
      <w:r>
        <w:t>Most people have thousands of files on their laptops — in their Downloads folder, Desktop, or Documents. Often, they forgot they downloaded a customer list with phone numbers or a spreadsheet with payroll data.</w:t>
      </w:r>
    </w:p>
    <w:p>
      <w:pPr>
        <w:pStyle w:val="ListBullet"/>
        <w:spacing w:after="60"/>
      </w:pPr>
      <w:r>
        <w:rPr>
          <w:b/>
          <w:color w:val="0F172A"/>
        </w:rPr>
        <w:t>How it works:</w:t>
      </w:r>
      <w:r>
        <w:rPr>
          <w:color w:val="1E293B"/>
        </w:rPr>
        <w:t xml:space="preserve"> You click 'Browse Directory' to pick any folder (or your entire hard drive), and click 'Start Inspection'.</w:t>
      </w:r>
    </w:p>
    <w:p>
      <w:pPr>
        <w:pStyle w:val="ListBullet"/>
        <w:spacing w:after="60"/>
      </w:pPr>
      <w:r>
        <w:rPr>
          <w:b/>
          <w:color w:val="0F172A"/>
        </w:rPr>
        <w:t>What files it reads:</w:t>
      </w:r>
      <w:r>
        <w:rPr>
          <w:color w:val="1E293B"/>
        </w:rPr>
        <w:t xml:space="preserve"> Word documents (.docx), Excel spreadsheets (.xlsx), PowerPoint (.pptx), PDFs, plain text files, CSV files, and even photos/scanned receipts using built-in image text recognition.</w:t>
      </w:r>
    </w:p>
    <w:p>
      <w:pPr>
        <w:pStyle w:val="ListBullet"/>
        <w:spacing w:after="60"/>
      </w:pPr>
      <w:r>
        <w:rPr>
          <w:b/>
          <w:color w:val="0F172A"/>
        </w:rPr>
        <w:t>Super Fast:</w:t>
      </w:r>
      <w:r>
        <w:rPr>
          <w:color w:val="1E293B"/>
        </w:rPr>
        <w:t xml:space="preserve"> It scans through hundreds of documents in seconds without freezing your computer.</w:t>
      </w:r>
    </w:p>
    <w:p>
      <w:pPr>
        <w:keepNext/>
        <w:spacing w:before="240" w:after="80"/>
      </w:pPr>
      <w:r>
        <w:rPr>
          <w:rFonts w:ascii="Calibri" w:hAnsi="Calibri"/>
          <w:b/>
          <w:color w:val="0284C7"/>
          <w:sz w:val="26"/>
        </w:rPr>
        <w:t>Feature 2: The 36 Secret Detectors</w:t>
      </w:r>
    </w:p>
    <w:p>
      <w:r>
        <w:t>PII Sentinel has 36 specialized detectors trained to spot sensitive information automatically:</w:t>
      </w:r>
    </w:p>
    <w:p>
      <w:pPr>
        <w:pStyle w:val="ListBullet"/>
        <w:spacing w:after="60"/>
      </w:pPr>
      <w:r>
        <w:rPr>
          <w:b/>
          <w:color w:val="0F172A"/>
        </w:rPr>
        <w:t>Everyday Personal Info:</w:t>
      </w:r>
      <w:r>
        <w:rPr>
          <w:color w:val="1E293B"/>
        </w:rPr>
        <w:t xml:space="preserve"> Names of people, email addresses, phone numbers, home addresses, dates of birth.</w:t>
      </w:r>
    </w:p>
    <w:p>
      <w:pPr>
        <w:pStyle w:val="ListBullet"/>
        <w:spacing w:after="60"/>
      </w:pPr>
      <w:r>
        <w:rPr>
          <w:b/>
          <w:color w:val="0F172A"/>
        </w:rPr>
        <w:t>Indian Government IDs:</w:t>
      </w:r>
      <w:r>
        <w:rPr>
          <w:color w:val="1E293B"/>
        </w:rPr>
        <w:t xml:space="preserve"> Aadhaar Card numbers (it even checks if the numbers are mathematically genuine using official government algorithms), PAN cards, Passports, and Voter IDs.</w:t>
      </w:r>
    </w:p>
    <w:p>
      <w:pPr>
        <w:pStyle w:val="ListBullet"/>
        <w:spacing w:after="60"/>
      </w:pPr>
      <w:r>
        <w:rPr>
          <w:b/>
          <w:color w:val="0F172A"/>
        </w:rPr>
        <w:t>Financial Details:</w:t>
      </w:r>
      <w:r>
        <w:rPr>
          <w:color w:val="1E293B"/>
        </w:rPr>
        <w:t xml:space="preserve"> Credit card numbers, bank account details, routing numbers.</w:t>
      </w:r>
    </w:p>
    <w:p>
      <w:pPr>
        <w:pStyle w:val="ListBullet"/>
        <w:spacing w:after="60"/>
      </w:pPr>
      <w:r>
        <w:rPr>
          <w:b/>
          <w:color w:val="0F172A"/>
        </w:rPr>
        <w:t>IT &amp; Developer Secrets:</w:t>
      </w:r>
      <w:r>
        <w:rPr>
          <w:color w:val="1E293B"/>
        </w:rPr>
        <w:t xml:space="preserve"> Passwords, Amazon AWS cloud keys, GitHub developer tokens, server access keys.</w:t>
      </w:r>
    </w:p>
    <w:p>
      <w:pPr>
        <w:keepNext/>
        <w:spacing w:before="240" w:after="80"/>
      </w:pPr>
      <w:r>
        <w:rPr>
          <w:rFonts w:ascii="Calibri" w:hAnsi="Calibri"/>
          <w:b/>
          <w:color w:val="0284C7"/>
          <w:sz w:val="26"/>
        </w:rPr>
        <w:t>Feature 3: The 5-Color Risk Rating (Traffic Light System)</w:t>
      </w:r>
    </w:p>
    <w:p>
      <w:r>
        <w:t>Instead of confusing technical reports, PII Sentinel labels every document using a simple, colored risk rating (based on Microsoft Purview enterprise standards):</w:t>
      </w:r>
    </w:p>
    <w:p>
      <w:pPr>
        <w:pStyle w:val="ListBullet"/>
        <w:spacing w:after="60"/>
      </w:pPr>
      <w:r>
        <w:rPr>
          <w:b/>
          <w:color w:val="0F172A"/>
        </w:rPr>
        <w:t>🟣 Restricted (Top Secret):</w:t>
      </w:r>
      <w:r>
        <w:rPr>
          <w:color w:val="1E293B"/>
        </w:rPr>
        <w:t xml:space="preserve"> Extreme danger if leaked (e.g. lists of passwords, private encryption keys, bulk Aadhaar numbers).</w:t>
      </w:r>
    </w:p>
    <w:p>
      <w:pPr>
        <w:pStyle w:val="ListBullet"/>
        <w:spacing w:after="60"/>
      </w:pPr>
      <w:r>
        <w:rPr>
          <w:b/>
          <w:color w:val="0F172A"/>
        </w:rPr>
        <w:t>🔴 Highly Confidential (Very Sensitive):</w:t>
      </w:r>
      <w:r>
        <w:rPr>
          <w:color w:val="1E293B"/>
        </w:rPr>
        <w:t xml:space="preserve"> Private employee salary sheets, customer financial records, PAN cards.</w:t>
      </w:r>
    </w:p>
    <w:p>
      <w:pPr>
        <w:pStyle w:val="ListBullet"/>
        <w:spacing w:after="60"/>
      </w:pPr>
      <w:r>
        <w:rPr>
          <w:b/>
          <w:color w:val="0F172A"/>
        </w:rPr>
        <w:t>🟠 Confidential (Internal Use):</w:t>
      </w:r>
      <w:r>
        <w:rPr>
          <w:color w:val="1E293B"/>
        </w:rPr>
        <w:t xml:space="preserve"> Business contracts, internal emails, employee memos.</w:t>
      </w:r>
    </w:p>
    <w:p>
      <w:pPr>
        <w:pStyle w:val="ListBullet"/>
        <w:spacing w:after="60"/>
      </w:pPr>
      <w:r>
        <w:rPr>
          <w:b/>
          <w:color w:val="0F172A"/>
        </w:rPr>
        <w:t>⚪ General (Standard Business):</w:t>
      </w:r>
      <w:r>
        <w:rPr>
          <w:color w:val="1E293B"/>
        </w:rPr>
        <w:t xml:space="preserve"> Everyday work files without private personal data.</w:t>
      </w:r>
    </w:p>
    <w:p>
      <w:pPr>
        <w:pStyle w:val="ListBullet"/>
        <w:spacing w:after="60"/>
      </w:pPr>
      <w:r>
        <w:rPr>
          <w:b/>
          <w:color w:val="0F172A"/>
        </w:rPr>
        <w:t>🟢 Public (Free to Share):</w:t>
      </w:r>
      <w:r>
        <w:rPr>
          <w:color w:val="1E293B"/>
        </w:rPr>
        <w:t xml:space="preserve"> Press releases, product brochures, website content.</w:t>
      </w:r>
    </w:p>
    <w:p>
      <w:pPr>
        <w:keepNext/>
        <w:spacing w:before="240" w:after="80"/>
      </w:pPr>
      <w:r>
        <w:rPr>
          <w:rFonts w:ascii="Calibri" w:hAnsi="Calibri"/>
          <w:b/>
          <w:color w:val="0284C7"/>
          <w:sz w:val="26"/>
        </w:rPr>
        <w:t>Feature 4: The Privacy Mask (Safe Viewing)</w:t>
      </w:r>
    </w:p>
    <w:p>
      <w:r>
        <w:t>When viewing scan results, you don't want someone standing behind you to read confidential passwords or Aadhaar numbers. PII Sentinel automatically masks all detected data (e.g., showing '4532-****-****-8910' instead of the full number). Only authorized users can click to temporarily unmask it for inspection.</w:t>
      </w:r>
    </w:p>
    <w:p>
      <w:pPr>
        <w:keepNext/>
        <w:spacing w:before="240" w:after="80"/>
      </w:pPr>
      <w:r>
        <w:rPr>
          <w:rFonts w:ascii="Calibri" w:hAnsi="Calibri"/>
          <w:b/>
          <w:color w:val="0284C7"/>
          <w:sz w:val="26"/>
        </w:rPr>
        <w:t>Feature 5: Real-Time Save Guard (Microsoft Word &amp; Excel)</w:t>
      </w:r>
    </w:p>
    <w:p>
      <w:r>
        <w:t>This is the 'Superhero' feature of PII Sentinel. You don't have to remember to scan files manually — it protects you while you work!</w:t>
      </w:r>
    </w:p>
    <w:p>
      <w:pPr>
        <w:pStyle w:val="ListBullet"/>
        <w:spacing w:after="60"/>
      </w:pPr>
      <w:r>
        <w:rPr>
          <w:b/>
          <w:color w:val="0F172A"/>
        </w:rPr>
        <w:t>How it works:</w:t>
      </w:r>
      <w:r>
        <w:rPr>
          <w:color w:val="1E293B"/>
        </w:rPr>
        <w:t xml:space="preserve"> Whenever you press 'Save' (Ctrl + S) in Microsoft Word or Excel, PII Sentinel checks your document in less than a second.</w:t>
      </w:r>
    </w:p>
    <w:p>
      <w:pPr>
        <w:pStyle w:val="ListBullet"/>
        <w:spacing w:after="60"/>
      </w:pPr>
      <w:r>
        <w:rPr>
          <w:b/>
          <w:color w:val="0F172A"/>
        </w:rPr>
        <w:t>The Block Popup:</w:t>
      </w:r>
      <w:r>
        <w:rPr>
          <w:color w:val="1E293B"/>
        </w:rPr>
        <w:t xml:space="preserve"> If the document contains Restricted or Highly Confidential data, Word or Excel will pause the save and pop up a warning window.</w:t>
      </w:r>
    </w:p>
    <w:p>
      <w:pPr>
        <w:pStyle w:val="ListBullet"/>
        <w:spacing w:after="60"/>
      </w:pPr>
      <w:r>
        <w:rPr>
          <w:b/>
          <w:color w:val="0F172A"/>
        </w:rPr>
        <w:t>The CISO Override:</w:t>
      </w:r>
      <w:r>
        <w:rPr>
          <w:color w:val="1E293B"/>
        </w:rPr>
        <w:t xml:space="preserve"> If you genuinely have permission to save it for your job, you simply type a short explanation (e.g., 'Approved by manager for payroll audit') and click 'Save Anyway'. It records this into a secure audit log.</w:t>
      </w:r>
    </w:p>
    <w:p>
      <w:pPr>
        <w:keepNext/>
        <w:spacing w:before="240" w:after="80"/>
      </w:pPr>
      <w:r>
        <w:rPr>
          <w:rFonts w:ascii="Calibri" w:hAnsi="Calibri"/>
          <w:b/>
          <w:color w:val="0284C7"/>
          <w:sz w:val="26"/>
        </w:rPr>
        <w:t>Feature 6: The Background Shield &amp; Safe Vault (Quarantine)</w:t>
      </w:r>
    </w:p>
    <w:p>
      <w:r>
        <w:t>What if someone downloads a sensitive spreadsheet from Google Chrome, Slack, or saves it from Notepad?</w:t>
      </w:r>
    </w:p>
    <w:p>
      <w:pPr>
        <w:pStyle w:val="ListBullet"/>
        <w:spacing w:after="60"/>
      </w:pPr>
      <w:r>
        <w:rPr>
          <w:b/>
          <w:color w:val="0F172A"/>
        </w:rPr>
        <w:t>Automatic Protection:</w:t>
      </w:r>
      <w:r>
        <w:rPr>
          <w:color w:val="1E293B"/>
        </w:rPr>
        <w:t xml:space="preserve"> PII Sentinel constantly watches your Desktop, Documents, and Downloads folders.</w:t>
      </w:r>
    </w:p>
    <w:p>
      <w:pPr>
        <w:pStyle w:val="ListBullet"/>
        <w:spacing w:after="60"/>
      </w:pPr>
      <w:r>
        <w:rPr>
          <w:b/>
          <w:color w:val="0F172A"/>
        </w:rPr>
        <w:t>The Safe Vault:</w:t>
      </w:r>
      <w:r>
        <w:rPr>
          <w:color w:val="1E293B"/>
        </w:rPr>
        <w:t xml:space="preserve"> If a high-risk file appears, it immediately moves it into a password-protected, encrypted ZIP file (Quarantine Vault) so nobody can open it without the password.</w:t>
      </w:r>
    </w:p>
    <w:p>
      <w:pPr>
        <w:pStyle w:val="ListBullet"/>
        <w:spacing w:after="60"/>
      </w:pPr>
      <w:r>
        <w:rPr>
          <w:b/>
          <w:color w:val="0F172A"/>
        </w:rPr>
        <w:t>Windows Notification:</w:t>
      </w:r>
      <w:r>
        <w:rPr>
          <w:color w:val="1E293B"/>
        </w:rPr>
        <w:t xml:space="preserve"> A friendly notification bubble pops up in the bottom-right corner of your Windows screen telling you the file was protected.</w:t>
      </w:r>
    </w:p>
    <w:p>
      <w:pPr>
        <w:keepNext/>
        <w:spacing w:before="240" w:after="80"/>
      </w:pPr>
      <w:r>
        <w:rPr>
          <w:rFonts w:ascii="Calibri" w:hAnsi="Calibri"/>
          <w:b/>
          <w:color w:val="0284C7"/>
          <w:sz w:val="26"/>
        </w:rPr>
        <w:t>Feature 7: Official Watermarking (Marking Documents)</w:t>
      </w:r>
    </w:p>
    <w:p>
      <w:r>
        <w:t>To make sure employees and third parties know a document is confidential, PII Sentinel can stamp official watermarks into your files with one click:</w:t>
      </w:r>
    </w:p>
    <w:p>
      <w:pPr>
        <w:pStyle w:val="ListBullet"/>
        <w:spacing w:after="60"/>
      </w:pPr>
      <w:r>
        <w:rPr>
          <w:b/>
          <w:color w:val="0F172A"/>
        </w:rPr>
        <w:t>Word Files:</w:t>
      </w:r>
      <w:r>
        <w:rPr>
          <w:color w:val="1E293B"/>
        </w:rPr>
        <w:t xml:space="preserve"> Adds a clean, diagonal 'CONFIDENTIAL' banner across the pages and in the footer.</w:t>
      </w:r>
    </w:p>
    <w:p>
      <w:pPr>
        <w:pStyle w:val="ListBullet"/>
        <w:spacing w:after="60"/>
      </w:pPr>
      <w:r>
        <w:rPr>
          <w:b/>
          <w:color w:val="0F172A"/>
        </w:rPr>
        <w:t>Excel Spreadsheets:</w:t>
      </w:r>
      <w:r>
        <w:rPr>
          <w:color w:val="1E293B"/>
        </w:rPr>
        <w:t xml:space="preserve"> Adds bold classification banners across the top header and bottom footer.</w:t>
      </w:r>
    </w:p>
    <w:p>
      <w:pPr>
        <w:pStyle w:val="ListBullet"/>
        <w:spacing w:after="60"/>
      </w:pPr>
      <w:r>
        <w:rPr>
          <w:b/>
          <w:color w:val="0F172A"/>
        </w:rPr>
        <w:t>PowerPoint Slides:</w:t>
      </w:r>
      <w:r>
        <w:rPr>
          <w:color w:val="1E293B"/>
        </w:rPr>
        <w:t xml:space="preserve"> Places a watermark across slide masters so every slide is branded.</w:t>
      </w:r>
    </w:p>
    <w:p>
      <w:pPr>
        <w:pStyle w:val="ListBullet"/>
        <w:spacing w:after="60"/>
      </w:pPr>
      <w:r>
        <w:rPr>
          <w:b/>
          <w:color w:val="0F172A"/>
        </w:rPr>
        <w:t>PDFs &amp; Images:</w:t>
      </w:r>
      <w:r>
        <w:rPr>
          <w:color w:val="1E293B"/>
        </w:rPr>
        <w:t xml:space="preserve"> Adds a crisp, semi-transparent watermark across every page.</w:t>
      </w:r>
    </w:p>
    <w:p>
      <w:pPr>
        <w:keepNext/>
        <w:spacing w:before="240" w:after="80"/>
      </w:pPr>
      <w:r>
        <w:rPr>
          <w:rFonts w:ascii="Calibri" w:hAnsi="Calibri"/>
          <w:b/>
          <w:color w:val="0284C7"/>
          <w:sz w:val="26"/>
        </w:rPr>
        <w:t>Feature 8: The Magic 'Undo' Button (100% Safety Net)</w:t>
      </w:r>
    </w:p>
    <w:p>
      <w:r>
        <w:t>A common fear is: 'What if watermarking ruins my important spreadsheet?'</w:t>
      </w:r>
    </w:p>
    <w:p>
      <w:pPr>
        <w:pStyle w:val="ListBullet"/>
        <w:spacing w:after="60"/>
      </w:pPr>
      <w:r>
        <w:rPr>
          <w:b/>
          <w:color w:val="0F172A"/>
        </w:rPr>
        <w:t>Automatic Backup:</w:t>
      </w:r>
      <w:r>
        <w:rPr>
          <w:color w:val="1E293B"/>
        </w:rPr>
        <w:t xml:space="preserve"> Before PII Sentinel touches any file, it secretly makes an exact, untouched duplicate copy in a secure folder.</w:t>
      </w:r>
    </w:p>
    <w:p>
      <w:pPr>
        <w:pStyle w:val="ListBullet"/>
        <w:spacing w:after="60"/>
      </w:pPr>
      <w:r>
        <w:rPr>
          <w:b/>
          <w:color w:val="0F172A"/>
        </w:rPr>
        <w:t>Instant Undo:</w:t>
      </w:r>
      <w:r>
        <w:rPr>
          <w:color w:val="1E293B"/>
        </w:rPr>
        <w:t xml:space="preserve"> If you ever change your mind or want the clean original back, just click 'Undo Watermark'. It restores the original file byte-for-byte!</w:t>
      </w:r>
    </w:p>
    <w:p>
      <w:pPr>
        <w:pStyle w:val="ListBullet"/>
        <w:spacing w:after="60"/>
      </w:pPr>
      <w:r>
        <w:rPr>
          <w:b/>
          <w:color w:val="0F172A"/>
        </w:rPr>
        <w:t>Accidental Overwrite Protection:</w:t>
      </w:r>
      <w:r>
        <w:rPr>
          <w:color w:val="1E293B"/>
        </w:rPr>
        <w:t xml:space="preserve"> If you edited the file after watermarking, the system knows and warns you so you never lose your newest edits.</w:t>
      </w:r>
    </w:p>
    <w:p>
      <w:pPr>
        <w:keepNext/>
        <w:spacing w:before="240" w:after="80"/>
      </w:pPr>
      <w:r>
        <w:rPr>
          <w:rFonts w:ascii="Calibri" w:hAnsi="Calibri"/>
          <w:b/>
          <w:color w:val="0284C7"/>
          <w:sz w:val="26"/>
        </w:rPr>
        <w:t>Feature 9: The Live Control Room (Dashboard &amp; History)</w:t>
      </w:r>
    </w:p>
    <w:p>
      <w:pPr>
        <w:pStyle w:val="ListBullet"/>
        <w:spacing w:after="60"/>
      </w:pPr>
      <w:r>
        <w:rPr>
          <w:b/>
          <w:color w:val="0F172A"/>
        </w:rPr>
        <w:t>Live Monitoring Tab:</w:t>
      </w:r>
      <w:r>
        <w:rPr>
          <w:color w:val="1E293B"/>
        </w:rPr>
        <w:t xml:space="preserve"> See instant health stats: Is the service running? How many folders are being watched? Are Word and Excel protected?</w:t>
      </w:r>
    </w:p>
    <w:p>
      <w:pPr>
        <w:pStyle w:val="ListBullet"/>
        <w:spacing w:after="60"/>
      </w:pPr>
      <w:r>
        <w:rPr>
          <w:b/>
          <w:color w:val="0F172A"/>
        </w:rPr>
        <w:t>Audit History Tab:</w:t>
      </w:r>
      <w:r>
        <w:rPr>
          <w:color w:val="1E293B"/>
        </w:rPr>
        <w:t xml:space="preserve"> A searchable history log showing every file scanned, every blocked save, and every override, ready to export into Excel/CSV for compliance audits.</w:t>
      </w:r>
    </w:p>
    <w:p>
      <w:pPr>
        <w:pStyle w:val="ListBullet"/>
        <w:spacing w:after="60"/>
      </w:pPr>
      <w:r>
        <w:rPr>
          <w:b/>
          <w:color w:val="0F172A"/>
        </w:rPr>
        <w:t>Dark &amp; Light Mode:</w:t>
      </w:r>
      <w:r>
        <w:rPr>
          <w:color w:val="1E293B"/>
        </w:rPr>
        <w:t xml:space="preserve"> Switch between a modern Dark Slate mode and a crisp Light mode to match your computer's theme.</w:t>
      </w:r>
    </w:p>
    <w:p>
      <w:pPr>
        <w:keepNext/>
        <w:spacing w:before="360" w:after="120"/>
      </w:pPr>
      <w:r>
        <w:rPr>
          <w:rFonts w:ascii="Calibri" w:hAnsi="Calibri"/>
          <w:b/>
          <w:color w:val="0F172A"/>
          <w:sz w:val="32"/>
        </w:rPr>
        <w:t>3. How to Install PII Sentinel from Zero to Ready (Step-by-Step)</w:t>
      </w:r>
    </w:p>
    <w:p>
      <w:r>
        <w:t>Installing PII Sentinel is simple and takes less than two minutes. Follow the steps below for your setup.</w:t>
      </w:r>
    </w:p>
    <w:p>
      <w:pPr>
        <w:keepNext/>
        <w:spacing w:before="240" w:after="80"/>
      </w:pPr>
      <w:r>
        <w:rPr>
          <w:rFonts w:ascii="Calibri" w:hAnsi="Calibri"/>
          <w:b/>
          <w:color w:val="0284C7"/>
          <w:sz w:val="26"/>
        </w:rPr>
        <w:t>Method A: The 1-Click Windows Setup (Recommended for Normal Users)</w:t>
      </w:r>
    </w:p>
    <w:p>
      <w:r>
        <w:t>This is the easiest method. It works just like installing any normal Windows app (like Zoom or Chrome).</w:t>
      </w:r>
    </w:p>
    <w:p>
      <w:pPr>
        <w:spacing w:before="80" w:after="60"/>
      </w:pPr>
      <w:r>
        <w:rPr>
          <w:b/>
          <w:color w:val="0D9488"/>
        </w:rPr>
        <w:t xml:space="preserve">Step 1 </w:t>
      </w:r>
      <w:r>
        <w:rPr>
          <w:b/>
          <w:color w:val="0F172A"/>
        </w:rPr>
        <w:t xml:space="preserve">Download or locate the installer file: </w:t>
      </w:r>
      <w:r>
        <w:rPr>
          <w:color w:val="1E293B"/>
        </w:rPr>
        <w:t>Find the installer file named 'PIISentinel_Setup_v1.0.exe' in your installation folder (usually in 'dist_installer/').</w:t>
      </w:r>
    </w:p>
    <w:p>
      <w:pPr>
        <w:spacing w:before="80" w:after="60"/>
      </w:pPr>
      <w:r>
        <w:rPr>
          <w:b/>
          <w:color w:val="0D9488"/>
        </w:rPr>
        <w:t xml:space="preserve">Step 2 </w:t>
      </w:r>
      <w:r>
        <w:rPr>
          <w:b/>
          <w:color w:val="0F172A"/>
        </w:rPr>
        <w:t xml:space="preserve">Double-click the setup file: </w:t>
      </w:r>
      <w:r>
        <w:rPr>
          <w:color w:val="1E293B"/>
        </w:rPr>
        <w:t>Double-click 'PIISentinel_Setup_v1.0.exe'. If Windows asks 'Do you want to allow this app to make changes?', click 'Yes'.</w:t>
      </w:r>
    </w:p>
    <w:p>
      <w:pPr>
        <w:spacing w:before="80" w:after="60"/>
      </w:pPr>
      <w:r>
        <w:rPr>
          <w:b/>
          <w:color w:val="0D9488"/>
        </w:rPr>
        <w:t xml:space="preserve">Step 3 </w:t>
      </w:r>
      <w:r>
        <w:rPr>
          <w:b/>
          <w:color w:val="0F172A"/>
        </w:rPr>
        <w:t xml:space="preserve">Follow the Setup Wizard: </w:t>
      </w:r>
      <w:r>
        <w:rPr>
          <w:color w:val="1E293B"/>
        </w:rPr>
        <w:t>Click 'Next', choose where to install (the default location is great), and make sure the checkbox 'Create a desktop shortcut' is checked. Click 'Install'.</w:t>
      </w:r>
    </w:p>
    <w:p>
      <w:pPr>
        <w:spacing w:before="80" w:after="60"/>
      </w:pPr>
      <w:r>
        <w:rPr>
          <w:b/>
          <w:color w:val="0D9488"/>
        </w:rPr>
        <w:t xml:space="preserve">Step 4 </w:t>
      </w:r>
      <w:r>
        <w:rPr>
          <w:b/>
          <w:color w:val="0F172A"/>
        </w:rPr>
        <w:t xml:space="preserve">Finish and Launch: </w:t>
      </w:r>
      <w:r>
        <w:rPr>
          <w:color w:val="1E293B"/>
        </w:rPr>
        <w:t>Click 'Finish'. PII Sentinel will launch immediately. A sleek desktop icon will also appear on your desktop for easy opening anytime.</w:t>
      </w:r>
    </w:p>
    <w:p>
      <w:pPr>
        <w:spacing w:before="80" w:after="60"/>
      </w:pPr>
      <w:r>
        <w:rPr>
          <w:b/>
          <w:color w:val="0D9488"/>
        </w:rPr>
        <w:t xml:space="preserve">Step 5 </w:t>
      </w:r>
      <w:r>
        <w:rPr>
          <w:b/>
          <w:color w:val="0F172A"/>
        </w:rPr>
        <w:t xml:space="preserve">Verify the Microsoft Office Protection: </w:t>
      </w:r>
      <w:r>
        <w:rPr>
          <w:color w:val="1E293B"/>
        </w:rPr>
        <w:t>The installer automatically connects to Microsoft Word and Microsoft Excel. You don't have to configure anything — it works right out of the box!</w:t>
      </w:r>
    </w:p>
    <w:p>
      <w:pPr>
        <w:keepNext/>
        <w:spacing w:before="240" w:after="80"/>
      </w:pPr>
      <w:r>
        <w:rPr>
          <w:rFonts w:ascii="Calibri" w:hAnsi="Calibri"/>
          <w:b/>
          <w:color w:val="0284C7"/>
          <w:sz w:val="26"/>
        </w:rPr>
        <w:t>Method B: Running from Source / Project Folder (For Technical Teams)</w:t>
      </w:r>
    </w:p>
    <w:p>
      <w:r>
        <w:t>If you are running the project directly from the code folder:</w:t>
      </w:r>
    </w:p>
    <w:p>
      <w:pPr>
        <w:spacing w:before="80" w:after="60"/>
      </w:pPr>
      <w:r>
        <w:rPr>
          <w:b/>
          <w:color w:val="0D9488"/>
        </w:rPr>
        <w:t xml:space="preserve">Step 1 </w:t>
      </w:r>
      <w:r>
        <w:rPr>
          <w:b/>
          <w:color w:val="0F172A"/>
        </w:rPr>
        <w:t xml:space="preserve">Make sure Python is installed: </w:t>
      </w:r>
      <w:r>
        <w:rPr>
          <w:color w:val="1E293B"/>
        </w:rPr>
        <w:t>Install Python 3.10, 3.11, 3.12, 3.13, or 3.14 on your Windows computer (make sure 'Add Python to PATH' is checked during Python installation).</w:t>
      </w:r>
    </w:p>
    <w:p>
      <w:pPr>
        <w:spacing w:before="80" w:after="60"/>
      </w:pPr>
      <w:r>
        <w:rPr>
          <w:b/>
          <w:color w:val="0D9488"/>
        </w:rPr>
        <w:t xml:space="preserve">Step 2 </w:t>
      </w:r>
      <w:r>
        <w:rPr>
          <w:b/>
          <w:color w:val="0F172A"/>
        </w:rPr>
        <w:t xml:space="preserve">Install the required libraries: </w:t>
      </w:r>
      <w:r>
        <w:rPr>
          <w:color w:val="1E293B"/>
        </w:rPr>
        <w:t>Open your terminal or PowerShell in the project folder and type:</w:t>
        <w:br/>
        <w:t xml:space="preserve">   pip install -r requirements.txt</w:t>
        <w:br/>
        <w:t>This downloads the AI scanner and document reader packages.</w:t>
      </w:r>
    </w:p>
    <w:p>
      <w:pPr>
        <w:spacing w:before="80" w:after="60"/>
      </w:pPr>
      <w:r>
        <w:rPr>
          <w:b/>
          <w:color w:val="0D9488"/>
        </w:rPr>
        <w:t xml:space="preserve">Step 3 </w:t>
      </w:r>
      <w:r>
        <w:rPr>
          <w:b/>
          <w:color w:val="0F172A"/>
        </w:rPr>
        <w:t xml:space="preserve">Register the Office Add-in (Word &amp; Excel): </w:t>
      </w:r>
      <w:r>
        <w:rPr>
          <w:color w:val="1E293B"/>
        </w:rPr>
        <w:t>Open PowerShell in the folder and run:</w:t>
        <w:br/>
        <w:t xml:space="preserve">   powershell -ExecutionPolicy Bypass -File office_addin\build_and_register.ps1</w:t>
        <w:br/>
        <w:t>This registers the Word and Excel save guard for your user account without needing Administrator rights.</w:t>
      </w:r>
    </w:p>
    <w:p>
      <w:pPr>
        <w:spacing w:before="80" w:after="60"/>
      </w:pPr>
      <w:r>
        <w:rPr>
          <w:b/>
          <w:color w:val="0D9488"/>
        </w:rPr>
        <w:t xml:space="preserve">Step 4 </w:t>
      </w:r>
      <w:r>
        <w:rPr>
          <w:b/>
          <w:color w:val="0F172A"/>
        </w:rPr>
        <w:t xml:space="preserve">Launch the Application: </w:t>
      </w:r>
      <w:r>
        <w:rPr>
          <w:color w:val="1E293B"/>
        </w:rPr>
        <w:t>In your terminal, type:</w:t>
        <w:br/>
        <w:t xml:space="preserve">   python main.py</w:t>
        <w:br/>
        <w:t>The PII Sentinel application window will appear on your screen!</w:t>
      </w:r>
    </w:p>
    <w:p>
      <w:pPr>
        <w:keepNext/>
        <w:spacing w:before="360" w:after="120"/>
      </w:pPr>
      <w:r>
        <w:rPr>
          <w:rFonts w:ascii="Calibri" w:hAnsi="Calibri"/>
          <w:b/>
          <w:color w:val="0F172A"/>
          <w:sz w:val="32"/>
        </w:rPr>
        <w:t>4. Quick Start: Your First 5 Minutes with PII Sentinel</w:t>
      </w:r>
    </w:p>
    <w:p>
      <w:pPr>
        <w:spacing w:before="80" w:after="60"/>
      </w:pPr>
      <w:r>
        <w:rPr>
          <w:b/>
          <w:color w:val="0D9488"/>
        </w:rPr>
        <w:t xml:space="preserve">Action 1 </w:t>
      </w:r>
      <w:r>
        <w:rPr>
          <w:b/>
          <w:color w:val="0F172A"/>
        </w:rPr>
        <w:t xml:space="preserve">Check the Top Bar: </w:t>
      </w:r>
      <w:r>
        <w:rPr>
          <w:color w:val="1E293B"/>
        </w:rPr>
        <w:t>Look at the top bar. You will see a green pill that says '100% OFFLINE: ZERO TELEMETRY' and a service status button. If the button says '▶ Start Service', click it once to turn on real-time background protection.</w:t>
      </w:r>
    </w:p>
    <w:p>
      <w:pPr>
        <w:spacing w:before="80" w:after="60"/>
      </w:pPr>
      <w:r>
        <w:rPr>
          <w:b/>
          <w:color w:val="0D9488"/>
        </w:rPr>
        <w:t xml:space="preserve">Action 2 </w:t>
      </w:r>
      <w:r>
        <w:rPr>
          <w:b/>
          <w:color w:val="0F172A"/>
        </w:rPr>
        <w:t xml:space="preserve">Run Your First Scan: </w:t>
      </w:r>
      <w:r>
        <w:rPr>
          <w:color w:val="1E293B"/>
        </w:rPr>
        <w:t>Click the 'Scan Directory' tab on the left. Click 'Browse Directory' and pick a folder (like your Documents or a test folder). Click the big blue 'Start Inspection' button. Watch the numbers count up!</w:t>
      </w:r>
    </w:p>
    <w:p>
      <w:pPr>
        <w:spacing w:before="80" w:after="60"/>
      </w:pPr>
      <w:r>
        <w:rPr>
          <w:b/>
          <w:color w:val="0D9488"/>
        </w:rPr>
        <w:t xml:space="preserve">Action 3 </w:t>
      </w:r>
      <w:r>
        <w:rPr>
          <w:b/>
          <w:color w:val="0F172A"/>
        </w:rPr>
        <w:t xml:space="preserve">View the Results: </w:t>
      </w:r>
      <w:r>
        <w:rPr>
          <w:color w:val="1E293B"/>
        </w:rPr>
        <w:t>Click the 'Results &amp; Action' tab. Look at the color badges (Purple, Red, Orange). Click '👁️ View Redacted Findings' on any row to see what kind of sensitive data was found without revealing the raw numbers.</w:t>
      </w:r>
    </w:p>
    <w:p>
      <w:pPr>
        <w:spacing w:before="80" w:after="60"/>
      </w:pPr>
      <w:r>
        <w:rPr>
          <w:b/>
          <w:color w:val="0D9488"/>
        </w:rPr>
        <w:t xml:space="preserve">Action 4 </w:t>
      </w:r>
      <w:r>
        <w:rPr>
          <w:b/>
          <w:color w:val="0F172A"/>
        </w:rPr>
        <w:t xml:space="preserve">Try Watermarking and Undo: </w:t>
      </w:r>
      <w:r>
        <w:rPr>
          <w:color w:val="1E293B"/>
        </w:rPr>
        <w:t>Check the box next to any file in Results. Click 'Watermark Selected'. A review window pops up showing you what it will do. Click 'Apply Watermark'. Now click 'Undo Watermark' — notice how easily it reverts back!</w:t>
      </w:r>
    </w:p>
    <w:p>
      <w:pPr>
        <w:spacing w:before="80" w:after="60"/>
      </w:pPr>
      <w:r>
        <w:rPr>
          <w:b/>
          <w:color w:val="0D9488"/>
        </w:rPr>
        <w:t xml:space="preserve">Action 5 </w:t>
      </w:r>
      <w:r>
        <w:rPr>
          <w:b/>
          <w:color w:val="0F172A"/>
        </w:rPr>
        <w:t xml:space="preserve">Test Real-Time Office Protection: </w:t>
      </w:r>
      <w:r>
        <w:rPr>
          <w:color w:val="1E293B"/>
        </w:rPr>
        <w:t>Open Microsoft Word. Create a new document and type a sample Aadhaar number (e.g., '1234 5678 9012') or paste a test password. Press Ctrl + S to save. Watch PII Sentinel pop up and guard your save!</w:t>
      </w:r>
    </w:p>
    <w:p>
      <w:pPr>
        <w:keepNext/>
        <w:spacing w:before="360" w:after="120"/>
      </w:pPr>
      <w:r>
        <w:rPr>
          <w:rFonts w:ascii="Calibri" w:hAnsi="Calibri"/>
          <w:b/>
          <w:color w:val="0F172A"/>
          <w:sz w:val="32"/>
        </w:rPr>
        <w:t>5. Frequently Asked Questions (FAQ)</w:t>
      </w:r>
    </w:p>
    <w:p>
      <w:r>
        <w:rPr>
          <w:b/>
          <w:color w:val="0F172A"/>
        </w:rPr>
        <w:t>Q: Will PII Sentinel slow down my computer?</w:t>
      </w:r>
    </w:p>
    <w:p>
      <w:pPr>
        <w:spacing w:after="160"/>
      </w:pPr>
      <w:r>
        <w:rPr>
          <w:color w:val="1E293B"/>
        </w:rPr>
        <w:t>A: No. It is designed to be lightweight. Scanning happens only when you request it, and the Word/Excel save check takes less than 30 milliseconds — so fast you won't even notice it.</w:t>
      </w:r>
    </w:p>
    <w:p>
      <w:r>
        <w:rPr>
          <w:b/>
          <w:color w:val="0F172A"/>
        </w:rPr>
        <w:t>Q: Does PII Sentinel send any of my files to the internet?</w:t>
      </w:r>
    </w:p>
    <w:p>
      <w:pPr>
        <w:spacing w:after="160"/>
      </w:pPr>
      <w:r>
        <w:rPr>
          <w:color w:val="1E293B"/>
        </w:rPr>
        <w:t>A: Never. It is 100% air-gapped and offline. No data, no statistics, and no files ever leave your laptop. It works perfectly even if you disconnect your Wi-Fi completely.</w:t>
      </w:r>
    </w:p>
    <w:p>
      <w:r>
        <w:rPr>
          <w:b/>
          <w:color w:val="0F172A"/>
        </w:rPr>
        <w:t>Q: What if I accidentally delete a watermarked file?</w:t>
      </w:r>
    </w:p>
    <w:p>
      <w:pPr>
        <w:spacing w:after="160"/>
      </w:pPr>
      <w:r>
        <w:rPr>
          <w:color w:val="1E293B"/>
        </w:rPr>
        <w:t>A: A clean, untouched original copy is stored safely in your personal application backup folder (%APPDATA%\PIISentinel\watermark_backups). You can restore it anytime.</w:t>
      </w:r>
    </w:p>
    <w:p>
      <w:r>
        <w:rPr>
          <w:b/>
          <w:color w:val="0F172A"/>
        </w:rPr>
        <w:t>Q: Do I need to be a computer administrator to use this?</w:t>
      </w:r>
    </w:p>
    <w:p>
      <w:pPr>
        <w:spacing w:after="160"/>
      </w:pPr>
      <w:r>
        <w:rPr>
          <w:color w:val="1E293B"/>
        </w:rPr>
        <w:t>A: No. Everything installs and runs inside your personal Windows user profile. You do not need company IT administrator rights to run PII Sentinel or its Office protection.</w:t>
      </w:r>
    </w:p>
    <w:p>
      <w:r>
        <w:rPr>
          <w:b/>
          <w:color w:val="0F172A"/>
        </w:rPr>
        <w:t>Q: Can I choose which types of sensitive data to search for?</w:t>
      </w:r>
    </w:p>
    <w:p>
      <w:pPr>
        <w:spacing w:after="160"/>
      </w:pPr>
      <w:r>
        <w:rPr>
          <w:color w:val="1E293B"/>
        </w:rPr>
        <w:t>A: Yes! In the 'Settings' tab, you can easily turn on or off any of the 36 detectors (for example, if you only want to look for Indian Aadhaar and PAN cards, you can select just those).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